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GTRT学术写作18道带星题足量例子逐句拆解</w:t>
      </w:r>
    </w:p>
    <w:p>
      <w:pPr>
        <w:jc w:val="center"/>
      </w:pPr>
      <w:r>
        <w:rPr>
          <w:rFonts w:ascii="Aptos" w:hAnsi="Aptos" w:eastAsia="Microsoft YaHei"/>
          <w:b/>
          <w:color w:val="4A3970"/>
          <w:sz w:val="22"/>
        </w:rPr>
        <w:t>9条网站链条 4个通用例子 18篇完整答案</w:t>
      </w:r>
    </w:p>
    <w:p>
      <w:pPr>
        <w:pStyle w:val="Heading1"/>
      </w:pPr>
      <w:r>
        <w:t>使用标准</w:t>
      </w:r>
    </w:p>
    <w:p>
      <w:r>
        <w:rPr>
          <w:b/>
        </w:rPr>
        <w:t>ETS官方要求：</w:t>
      </w:r>
      <w:r>
        <w:t>学术讨论写作没有最高字数，但有效答案至少100词；评分重视观点是否清楚展开，以及理由或例子是否真正支撑立场。</w:t>
      </w:r>
    </w:p>
    <w:p>
      <w:r>
        <w:rPr>
          <w:b/>
        </w:rPr>
        <w:t>本文件练习标准：</w:t>
      </w:r>
      <w:r>
        <w:t>每篇控制在120到155词，并让具体例子至少50词，包含场景 动作 细节和可观察结果。这样既超过最低线，也不会把十分钟全部耗在堆字数上。</w:t>
      </w:r>
    </w:p>
    <w:p>
      <w:r>
        <w:rPr>
          <w:b/>
        </w:rPr>
        <w:t>官方来源：</w:t>
      </w:r>
      <w:r>
        <w:t>https://www.eu.ets.org/toefl/transcript/writing-for-an-academic-discussion-task.html</w:t>
      </w:r>
    </w:p>
    <w:p>
      <w:pPr>
        <w:pStyle w:val="Heading1"/>
      </w:pPr>
      <w:r>
        <w:t>优先背诵顺序</w:t>
      </w:r>
    </w:p>
    <w:p>
      <w:pPr>
        <w:pStyle w:val="ListBullet"/>
      </w:pPr>
      <w:r>
        <w:t>第一优先 34 环境教育 61 远程工作</w:t>
      </w:r>
    </w:p>
    <w:p>
      <w:pPr>
        <w:pStyle w:val="ListBullet"/>
      </w:pPr>
      <w:r>
        <w:t>第二优先 04 社会规范 13 领导风格 41 最低工资 43 讲故事 57 艺术作用</w:t>
      </w:r>
    </w:p>
    <w:p>
      <w:pPr>
        <w:pStyle w:val="ListBullet"/>
      </w:pPr>
      <w:r>
        <w:t>第三优先 其余带星题</w:t>
      </w:r>
    </w:p>
    <w:p>
      <w:pPr>
        <w:pStyle w:val="Heading1"/>
      </w:pPr>
      <w:r>
        <w:t>固定答题结构</w:t>
      </w:r>
    </w:p>
    <w:p>
      <w:pPr>
        <w:pStyle w:val="ListNumber"/>
      </w:pPr>
      <w:r>
        <w:t>第1句 回应同学并增加一个新观点</w:t>
      </w:r>
    </w:p>
    <w:p>
      <w:pPr>
        <w:pStyle w:val="ListNumber"/>
      </w:pPr>
      <w:r>
        <w:t>第2句 用主链解释机制</w:t>
      </w:r>
    </w:p>
    <w:p>
      <w:pPr>
        <w:pStyle w:val="ListNumber"/>
      </w:pPr>
      <w:r>
        <w:t>第3到5句 写足量例子 场景加动作加结果</w:t>
      </w:r>
    </w:p>
    <w:p>
      <w:pPr>
        <w:pStyle w:val="ListNumber"/>
      </w:pPr>
      <w:r>
        <w:t>第6句 解释例子为什么支持立场</w:t>
      </w:r>
    </w:p>
    <w:p>
      <w:pPr>
        <w:pStyle w:val="ListNumber"/>
      </w:pPr>
      <w:r>
        <w:t>第7句 承认反方的有限价值</w:t>
      </w:r>
    </w:p>
    <w:p>
      <w:pPr>
        <w:pStyle w:val="ListNumber"/>
      </w:pPr>
      <w:r>
        <w:t>第8句 给出条件或最终比较</w:t>
      </w:r>
    </w:p>
    <w:p>
      <w:r>
        <w:br w:type="page"/>
      </w:r>
    </w:p>
    <w:p>
      <w:pPr>
        <w:pStyle w:val="Heading1"/>
      </w:pPr>
      <w:r>
        <w:t>GTRT 01 ⭐ Conformity 6.7</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从众行为对个人和社会的影响</w:t>
      </w:r>
    </w:p>
    <w:p>
      <w:pPr>
        <w:spacing w:after="80"/>
      </w:pPr>
      <w:r>
        <w:rPr>
          <w:rFonts w:ascii="Aptos" w:hAnsi="Aptos" w:eastAsia="Microsoft YaHei"/>
          <w:b/>
          <w:color w:val="3F315E"/>
          <w:sz w:val="19"/>
        </w:rPr>
        <w:t xml:space="preserve">主链  </w:t>
      </w:r>
      <w:r>
        <w:rPr>
          <w:rFonts w:ascii="Aptos" w:hAnsi="Aptos" w:eastAsia="Microsoft YaHei"/>
          <w:color w:val="323232"/>
          <w:sz w:val="19"/>
        </w:rPr>
        <w:t>E 沟通 信任与合作</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例1 大学小组项目</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Paul：从众能减少冲突、维持秩序；Claire：从众压制个性和独立观点。</w:t>
      </w:r>
    </w:p>
    <w:p>
      <w:pPr>
        <w:pStyle w:val="Heading2"/>
      </w:pPr>
      <w:r>
        <w:t>题目</w:t>
      </w:r>
    </w:p>
    <w:p>
      <w:pPr>
        <w:spacing w:after="180"/>
      </w:pPr>
      <w:r>
        <w:t>Conformity means behaving in ways that match what others in a group expect. It can influence how people dress, speak, or make choices. Some researchers believe conformity keeps society peaceful and organized. Others argue that it limits personal expression and original thinking. Do you believe conformity is mostly helpful or mostly harmful to individuals and society? Explain your opinion clearly.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Claire that excessive conformity is harmful, but I would add that its greatest danger is weakening a group's ability to detect mistakes.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When members avoid disagreement, useful information remains unspoken and a weak decision can appear stronger than it really is.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E链 沟通 信任与合作</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in a class project, my teammates initially accepted the first website we found because nobody wanted to challenge the group.</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4. </w:t>
      </w:r>
      <w:r>
        <w:rPr>
          <w:rFonts w:ascii="Aptos" w:hAnsi="Aptos" w:eastAsia="Microsoft YaHei"/>
          <w:color w:val="141414"/>
          <w:sz w:val="21"/>
        </w:rPr>
        <w:t>One student finally checked the author's credentials, discovered that the information was unreliable, and suggested a university source instead.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5. </w:t>
      </w:r>
      <w:r>
        <w:rPr>
          <w:rFonts w:ascii="Aptos" w:hAnsi="Aptos" w:eastAsia="Microsoft YaHei"/>
          <w:color w:val="141414"/>
          <w:sz w:val="21"/>
        </w:rPr>
        <w:t>After we replaced the source and reorganized that section, our presentation became clearer, more accurate, and easier to defend.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example shows that open communication protects a team from the false confidence created by conformity.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Paul is right that shared rules can reduce conflict in routine situations.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when sound judgment depends on several perspectives, respectful disagreement is more valuable than automatic agreement.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148词    其中具体例子  60词</w:t>
      </w:r>
    </w:p>
    <w:p>
      <w:pPr>
        <w:pStyle w:val="Heading1"/>
      </w:pPr>
      <w:r>
        <w:t>GTRT 02 ⭐ Major Historical Figures</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个人行为还是社会经济力量更能塑造历史</w:t>
      </w:r>
    </w:p>
    <w:p>
      <w:pPr>
        <w:spacing w:after="80"/>
      </w:pPr>
      <w:r>
        <w:rPr>
          <w:rFonts w:ascii="Aptos" w:hAnsi="Aptos" w:eastAsia="Microsoft YaHei"/>
          <w:b/>
          <w:color w:val="3F315E"/>
          <w:sz w:val="19"/>
        </w:rPr>
        <w:t xml:space="preserve">主链  </w:t>
      </w:r>
      <w:r>
        <w:rPr>
          <w:rFonts w:ascii="Aptos" w:hAnsi="Aptos" w:eastAsia="Microsoft YaHei"/>
          <w:color w:val="323232"/>
          <w:sz w:val="19"/>
        </w:rPr>
        <w:t>A 制度 规模与累积影响</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例4 社区博物馆与公共壁画</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Andrew：领袖和思想家能发动运动、改变历史；Claire：社会经济条件影响更广，并决定个人行动的背景。</w:t>
      </w:r>
    </w:p>
    <w:p>
      <w:pPr>
        <w:pStyle w:val="Heading2"/>
      </w:pPr>
      <w:r>
        <w:t>题目</w:t>
      </w:r>
    </w:p>
    <w:p>
      <w:pPr>
        <w:spacing w:after="180"/>
      </w:pPr>
      <w:r>
        <w:t>Some historians argue that individuals such as political leaders or influential thinkers have a greater impact on the course of history than broader social and economic forces. Others contend that social and economic events are the main drivers of historical change. What do you believe has a greater influence on shaping history: individual actions or broader social and economic forces?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Claire that social and economic forces usually shape history more profoundly, but I would add that they determine the scale and durability of change.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Institutions, technology, and economic incentives influence millions of choices repeatedly, so their effects accumulate across communities and generations.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A链 制度 规模与累积影响</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local museum used factory photographs, railway maps, and workers' letters to explain the Industrial Revolution.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4. </w:t>
      </w:r>
      <w:r>
        <w:rPr>
          <w:rFonts w:ascii="Aptos" w:hAnsi="Aptos" w:eastAsia="Microsoft YaHei"/>
          <w:color w:val="141414"/>
          <w:sz w:val="21"/>
        </w:rPr>
        <w:t>The exhibit showed that new machines increased production, railways connected distant markets, and urban jobs drew families away from rural areas.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5. </w:t>
      </w:r>
      <w:r>
        <w:rPr>
          <w:rFonts w:ascii="Aptos" w:hAnsi="Aptos" w:eastAsia="Microsoft YaHei"/>
          <w:color w:val="141414"/>
          <w:sz w:val="21"/>
        </w:rPr>
        <w:t>Because these linked changes affected ordinary work and travel for decades, no single leader could have created or controlled the transformation alone.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This pattern demonstrates how broad conditions make historical change widespread and lasting.</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Andrew is right that an individual leader can accelerate or redirect events.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Nevertheless, systemic forces matter more because they determine whether one person's action can spread through an entire society.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148词    其中具体例子  61词</w:t>
      </w:r>
    </w:p>
    <w:p>
      <w:pPr>
        <w:pStyle w:val="Heading1"/>
      </w:pPr>
      <w:r>
        <w:t>GTRT 03 ⭐ Customer Feedback 5.24</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顾客反馈会改进产品，还是会限制创新</w:t>
      </w:r>
    </w:p>
    <w:p>
      <w:pPr>
        <w:spacing w:after="80"/>
      </w:pPr>
      <w:r>
        <w:rPr>
          <w:rFonts w:ascii="Aptos" w:hAnsi="Aptos" w:eastAsia="Microsoft YaHei"/>
          <w:b/>
          <w:color w:val="3F315E"/>
          <w:sz w:val="19"/>
        </w:rPr>
        <w:t xml:space="preserve">主链  </w:t>
      </w:r>
      <w:r>
        <w:rPr>
          <w:rFonts w:ascii="Aptos" w:hAnsi="Aptos" w:eastAsia="Microsoft YaHei"/>
          <w:color w:val="323232"/>
          <w:sz w:val="19"/>
        </w:rPr>
        <w:t>C 信息 反馈与决策质量</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Paul：反馈能帮助企业匹配顾客需要；Kelly：过度依赖反馈会压制冒险和创新。</w:t>
      </w:r>
    </w:p>
    <w:p>
      <w:pPr>
        <w:pStyle w:val="Heading2"/>
      </w:pPr>
      <w:r>
        <w:t>题目</w:t>
      </w:r>
    </w:p>
    <w:p>
      <w:pPr>
        <w:spacing w:after="180"/>
      </w:pPr>
      <w:r>
        <w:t>Gathering feedback can help companies understand customer needs and improve their products. However, some argue that relying too heavily on customer feedback can stifle innovation and lead to mediocre products. What is your opinion on this?</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Paul that customer feedback is valuable, but I would add that it should serve as evidence rather than a complete design plan.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Specific feedback helps a company notice overlooked problems and adjust before the same mistake becomes expensive.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C链 信息 反馈与决策质量</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university library asked twenty students to test a new self-checkout screen before installing it throughout the building.</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Several students could not find the renewal button, so the designers changed its color, simplified the menu, and tested the screen again.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The revised version reduced failed transactions while allowing employees to spend more time helping students locate reliable sources.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feedback corrected a usability problem without deciding what the library's next service had to be.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Kelly is right that copying every customer request could weaken a creative vision.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carefully reviewed feedback reduces avoidable errors while leaving room for controlled experimentation and original ideas.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146词    其中具体例子  60词</w:t>
      </w:r>
    </w:p>
    <w:p>
      <w:pPr>
        <w:pStyle w:val="Heading1"/>
      </w:pPr>
      <w:r>
        <w:t>GTRT 04 ⭐ Social Norms 6.7 / 8.15</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社会规范的影响主要是积极还是消极</w:t>
      </w:r>
    </w:p>
    <w:p>
      <w:pPr>
        <w:spacing w:after="80"/>
      </w:pPr>
      <w:r>
        <w:rPr>
          <w:rFonts w:ascii="Aptos" w:hAnsi="Aptos" w:eastAsia="Microsoft YaHei"/>
          <w:b/>
          <w:color w:val="3F315E"/>
          <w:sz w:val="19"/>
        </w:rPr>
        <w:t xml:space="preserve">主链  </w:t>
      </w:r>
      <w:r>
        <w:rPr>
          <w:rFonts w:ascii="Aptos" w:hAnsi="Aptos" w:eastAsia="Microsoft YaHei"/>
          <w:color w:val="323232"/>
          <w:sz w:val="19"/>
        </w:rPr>
        <w:t>E 沟通 信任与合作</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Paul：规范提供可预测的行为指南；Claire：规范可能迫使人服从多数，限制自由和创造力。</w:t>
      </w:r>
    </w:p>
    <w:p>
      <w:pPr>
        <w:pStyle w:val="Heading2"/>
      </w:pPr>
      <w:r>
        <w:t>题目</w:t>
      </w:r>
    </w:p>
    <w:p>
      <w:pPr>
        <w:spacing w:after="180"/>
      </w:pPr>
      <w:r>
        <w:t>Social norms are unwritten rules that dictate how individuals should act, such as dressing appropriately or greeting others politely. Some sociologists argue that social norms help maintain order and predictability, while others believe they can restrict personal freedom and creativity. Are the effects of social norms mostly positive, or are they mostly negative? Explain your views.</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Paul that social norms are mostly positive, but I would add that they reduce the effort required for strangers to cooperate.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Shared expectations make ordinary behavior predictable, which prevents minor misunderstandings from turning into repeated conflict.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E链 沟通 信任与合作</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visitors at a neighborhood library line up at the service desk, keep their voices low in study areas, and follow return signs.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Because these expectations are clear, dozens of people can share limited desks and computers without negotiating the rules every few minutes.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Staff members can therefore focus on finding books and answering research questions instead of constantly settling avoidable disputes.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This result shows that flexible norms can create trust and improve coordination in a public space.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outdated norms may restrict personal freedom or creativity.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For that reason, norms should remain open to discussion, but reasonable ones still provide a useful foundation for cooperation.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149词    其中具体例子  63词</w:t>
      </w:r>
    </w:p>
    <w:p>
      <w:pPr>
        <w:pStyle w:val="Heading1"/>
      </w:pPr>
      <w:r>
        <w:t>GTRT 08 ⭐ Expansion or Local Business 7.25</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公司应全球扩张还是深耕本地市场</w:t>
      </w:r>
    </w:p>
    <w:p>
      <w:pPr>
        <w:spacing w:after="80"/>
      </w:pPr>
      <w:r>
        <w:rPr>
          <w:rFonts w:ascii="Aptos" w:hAnsi="Aptos" w:eastAsia="Microsoft YaHei"/>
          <w:b/>
          <w:color w:val="3F315E"/>
          <w:sz w:val="19"/>
        </w:rPr>
        <w:t xml:space="preserve">主链  </w:t>
      </w:r>
      <w:r>
        <w:rPr>
          <w:rFonts w:ascii="Aptos" w:hAnsi="Aptos" w:eastAsia="Microsoft YaHei"/>
          <w:color w:val="323232"/>
          <w:sz w:val="19"/>
        </w:rPr>
        <w:t>E 沟通 信任与合作</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Claire：全球扩张带来人才、创新和韧性；Paul：本地经营更了解需求，也更容易建立信任与忠诚。</w:t>
      </w:r>
    </w:p>
    <w:p>
      <w:pPr>
        <w:pStyle w:val="Heading2"/>
      </w:pPr>
      <w:r>
        <w:t>题目</w:t>
      </w:r>
    </w:p>
    <w:p>
      <w:pPr>
        <w:spacing w:after="180"/>
      </w:pPr>
      <w:r>
        <w:t>Businesses may choose to expand globally or deepen local roots. Global growth offers access to new markets and resources, but can dilute brand identity and strain resources. A local focus builds community trust, adapts to regional needs, and strengthens customer loyalty. Should corporations concentrate more on expansion or local business?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Paul that corporations should concentrate more on local business, but I would add that local knowledge prevents costly mismatches between products and real needs.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Regular contact helps employees understand customers, correct misunderstandings early, and build trust through reliable service.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E链 沟通 信任与合作</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I recently visited a local bookstore to buy a reference book for one of my university courses.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An employee compared two editions, checked the professor's reading list, and found a student discount that was not clearly advertised online.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I bought the correct edition, saved money, and now return to that store because its advice is accurate and personally relevant.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relationship creates repeat business that a distant company may struggle to reproduce.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global expansion can provide new markets and talent.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when staff and funding are limited, serving one community well is more sustainable than entering many unfamiliar markets at once.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149词    其中具体例子  61词</w:t>
      </w:r>
    </w:p>
    <w:p>
      <w:pPr>
        <w:pStyle w:val="Heading1"/>
      </w:pPr>
      <w:r>
        <w:t>GTRT 13 ⭐ Leadership Style 6.7 / 8.12</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权威型还是协作型领导更有效</w:t>
      </w:r>
    </w:p>
    <w:p>
      <w:pPr>
        <w:spacing w:after="80"/>
      </w:pPr>
      <w:r>
        <w:rPr>
          <w:rFonts w:ascii="Aptos" w:hAnsi="Aptos" w:eastAsia="Microsoft YaHei"/>
          <w:b/>
          <w:color w:val="3F315E"/>
          <w:sz w:val="19"/>
        </w:rPr>
        <w:t xml:space="preserve">主链  </w:t>
      </w:r>
      <w:r>
        <w:rPr>
          <w:rFonts w:ascii="Aptos" w:hAnsi="Aptos" w:eastAsia="Microsoft YaHei"/>
          <w:color w:val="323232"/>
          <w:sz w:val="19"/>
        </w:rPr>
        <w:t>E 沟通 信任与合作</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例1 大学小组项目</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Paul：权威型领导能在危机中迅速决策；Claire：协作能提高参与感，并汇集不同观点。</w:t>
      </w:r>
    </w:p>
    <w:p>
      <w:pPr>
        <w:pStyle w:val="Heading2"/>
      </w:pPr>
      <w:r>
        <w:t>题目</w:t>
      </w:r>
    </w:p>
    <w:p>
      <w:pPr>
        <w:spacing w:after="180"/>
      </w:pPr>
      <w:r>
        <w:t>Some leaders make decisions independently and expect employees to follow instructions. Others use a collaborative style, involving team members in decision-making and encouraging open communication and feedback. Which leadership style is more effective in a business environment? Explain your opinion and provide reasons or examples.</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Claire that collaborative leadership is generally more effective, but I would add that it helps a team detect errors before they become costly.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Regular discussion allows members to exchange information, understand one another's needs, and correct misunderstandings early.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E链 沟通 信任与合作</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project team divided the research and speaking tasks and held a ten-minute check-in after each stage.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4. </w:t>
      </w:r>
      <w:r>
        <w:rPr>
          <w:rFonts w:ascii="Aptos" w:hAnsi="Aptos" w:eastAsia="Microsoft YaHei"/>
          <w:color w:val="141414"/>
          <w:sz w:val="21"/>
        </w:rPr>
        <w:t>One member questioned an unreliable source, while another noticed that two slides repeated the same evidence and reorganized the presentation.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5. </w:t>
      </w:r>
      <w:r>
        <w:rPr>
          <w:rFonts w:ascii="Aptos" w:hAnsi="Aptos" w:eastAsia="Microsoft YaHei"/>
          <w:color w:val="141414"/>
          <w:sz w:val="21"/>
        </w:rPr>
        <w:t>Because the leader invited these comments, the team finished on time and delivered a clearer, more accurate final product.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6. </w:t>
      </w:r>
      <w:r>
        <w:rPr>
          <w:rFonts w:ascii="Aptos" w:hAnsi="Aptos" w:eastAsia="Microsoft YaHei"/>
          <w:color w:val="141414"/>
          <w:sz w:val="21"/>
        </w:rPr>
        <w:t>Collaboration therefore improved both decision quality and commitment rather than merely making employees feel included.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Paul is right that an authoritative approach can be useful during a genuine emergency.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In most business decisions, however, collaborative leadership provides better information, stronger trust, and more willing cooperation.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144词    其中具体例子  58词</w:t>
      </w:r>
    </w:p>
    <w:p>
      <w:pPr>
        <w:pStyle w:val="Heading1"/>
      </w:pPr>
      <w:r>
        <w:t>GTRT 34 ⭐ Environmental Education 5.9 / 5.24 / 7.25 / 9.5</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环境教育应更重科技还是社会科学与伦理</w:t>
      </w:r>
    </w:p>
    <w:p>
      <w:pPr>
        <w:spacing w:after="80"/>
      </w:pPr>
      <w:r>
        <w:rPr>
          <w:rFonts w:ascii="Aptos" w:hAnsi="Aptos" w:eastAsia="Microsoft YaHei"/>
          <w:b/>
          <w:color w:val="3F315E"/>
          <w:sz w:val="19"/>
        </w:rPr>
        <w:t xml:space="preserve">主链  </w:t>
      </w:r>
      <w:r>
        <w:rPr>
          <w:rFonts w:ascii="Aptos" w:hAnsi="Aptos" w:eastAsia="Microsoft YaHei"/>
          <w:color w:val="323232"/>
          <w:sz w:val="19"/>
        </w:rPr>
        <w:t>D 实践 动力与个人成长</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例3 学校能源审计与维修回收</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Claire：社会科学能理解全球社区和集体行动；Andrew：技术技能能直接解决可再生能源与减废问题。</w:t>
      </w:r>
    </w:p>
    <w:p>
      <w:pPr>
        <w:pStyle w:val="Heading2"/>
      </w:pPr>
      <w:r>
        <w:t>题目</w:t>
      </w:r>
    </w:p>
    <w:p>
      <w:pPr>
        <w:spacing w:after="180"/>
      </w:pPr>
      <w:r>
        <w:t>Education focused on science and technology can help students develop innovative solutions to environmental problems. Education emphasizing social sciences and ethics can foster a deeper understanding of environmental problems and their effects. Which approach best prepares students to face climate change and other environmental issues?</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science and technology education is more useful, but I would add that its greatest value is making environmental solutions measurable.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Technical projects let students apply knowledge, test an idea, and improve it after examining real results.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D链 实践 动力与个人成长</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student team conducted an energy audit and found lights and computers operating overnight in several empty classrooms.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例3 学校能源审计与维修回收</w:t>
      </w:r>
    </w:p>
    <w:p>
      <w:pPr>
        <w:pStyle w:val="AnswerSentence"/>
      </w:pPr>
      <w:r>
        <w:rPr>
          <w:rFonts w:ascii="Aptos" w:hAnsi="Aptos" w:eastAsia="Microsoft YaHei"/>
          <w:b/>
          <w:color w:val="523E80"/>
          <w:sz w:val="21"/>
        </w:rPr>
        <w:t xml:space="preserve">4. </w:t>
      </w:r>
      <w:r>
        <w:rPr>
          <w:rFonts w:ascii="Aptos" w:hAnsi="Aptos" w:eastAsia="Microsoft YaHei"/>
          <w:color w:val="141414"/>
          <w:sz w:val="21"/>
        </w:rPr>
        <w:t>They calculated the wasted electricity, proposed an automatic shutoff system, and helped the school test it in one building for a month.</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例3 学校能源审计与维修回收</w:t>
      </w:r>
    </w:p>
    <w:p>
      <w:pPr>
        <w:pStyle w:val="AnswerSentence"/>
      </w:pPr>
      <w:r>
        <w:rPr>
          <w:rFonts w:ascii="Aptos" w:hAnsi="Aptos" w:eastAsia="Microsoft YaHei"/>
          <w:b/>
          <w:color w:val="523E80"/>
          <w:sz w:val="21"/>
        </w:rPr>
        <w:t xml:space="preserve">5. </w:t>
      </w:r>
      <w:r>
        <w:rPr>
          <w:rFonts w:ascii="Aptos" w:hAnsi="Aptos" w:eastAsia="Microsoft YaHei"/>
          <w:color w:val="141414"/>
          <w:sz w:val="21"/>
        </w:rPr>
        <w:t>Electricity use declined, and the students used the new data to adjust the timer before the system was expanded.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例3 学校能源审计与维修回收</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project turned environmental awareness into practical competence and visible progress.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social sciences and ethics explain why collective action matters.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when society needs measurable reductions in waste and emissions, technical education turns concern into a workable solution.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144词    其中具体例子  61词</w:t>
      </w:r>
    </w:p>
    <w:p>
      <w:pPr>
        <w:pStyle w:val="Heading1"/>
      </w:pPr>
      <w:r>
        <w:t>GTRT 35 ⭐ Automation 4月 / 8.1海外</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自动化总体上是否是积极发展</w:t>
      </w:r>
    </w:p>
    <w:p>
      <w:pPr>
        <w:spacing w:after="80"/>
      </w:pPr>
      <w:r>
        <w:rPr>
          <w:rFonts w:ascii="Aptos" w:hAnsi="Aptos" w:eastAsia="Microsoft YaHei"/>
          <w:b/>
          <w:color w:val="3F315E"/>
          <w:sz w:val="19"/>
        </w:rPr>
        <w:t xml:space="preserve">主链  </w:t>
      </w:r>
      <w:r>
        <w:rPr>
          <w:rFonts w:ascii="Aptos" w:hAnsi="Aptos" w:eastAsia="Microsoft YaHei"/>
          <w:color w:val="323232"/>
          <w:sz w:val="19"/>
        </w:rPr>
        <w:t>F 效率与资源重新分配</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Paul：自动化提高产量、降低成本；Kelly：工作被取代会削弱人的成就感与生活意义。</w:t>
      </w:r>
    </w:p>
    <w:p>
      <w:pPr>
        <w:pStyle w:val="Heading2"/>
      </w:pPr>
      <w:r>
        <w:t>题目</w:t>
      </w:r>
    </w:p>
    <w:p>
      <w:pPr>
        <w:spacing w:after="180"/>
      </w:pPr>
      <w:r>
        <w:t>Robots and AI can replace human labor by doing work faster and more accurately. Automation can have positive effects on businesses and the broader economy, but there are disadvantages as well. Is the use of automation a positive development overall? Why or why not?</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Paul that automation is positive overall, but I would add that it works best when machines replace repetitive tasks rather than human judgment.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Automation saves time on routine processing and allows employees to redirect attention toward services that require communication and expertise.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F链 效率与资源重新分配</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university library installed self-checkout machines to scan books, record returns, and update borrowing accounts automatically.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Instead of spending every shift entering simple records, staff members began helping students compare sources and solve difficult research problems.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Waiting lines became shorter, while students received more individual guidance and the library handled more loans with the same number of employees.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example shows how technology can improve productivity by changing how human effort is allocated.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Kelly is right that sudden job loss can damage workers' well-being.</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Companies should therefore introduce automation gradually, provide retraining, and require people to review decisions with serious consequences.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148词    其中具体例子  60词</w:t>
      </w:r>
    </w:p>
    <w:p>
      <w:pPr>
        <w:pStyle w:val="Heading1"/>
      </w:pPr>
      <w:r>
        <w:t>GTRT 36 ⭐ Surveillance Technology 4月</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安保监控是必要措施还是对自由的威胁</w:t>
      </w:r>
    </w:p>
    <w:p>
      <w:pPr>
        <w:spacing w:after="80"/>
      </w:pPr>
      <w:r>
        <w:rPr>
          <w:rFonts w:ascii="Aptos" w:hAnsi="Aptos" w:eastAsia="Microsoft YaHei"/>
          <w:b/>
          <w:color w:val="3F315E"/>
          <w:sz w:val="19"/>
        </w:rPr>
        <w:t xml:space="preserve">主链  </w:t>
      </w:r>
      <w:r>
        <w:rPr>
          <w:rFonts w:ascii="Aptos" w:hAnsi="Aptos" w:eastAsia="Microsoft YaHei"/>
          <w:color w:val="323232"/>
          <w:sz w:val="19"/>
        </w:rPr>
        <w:t>G 创新 适应与风险控制</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例1 大学场景</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Paul：监控可能被黑客攻击或滥用；Andrew：明确访问与使用规则可以平衡安全和隐私。</w:t>
      </w:r>
    </w:p>
    <w:p>
      <w:pPr>
        <w:pStyle w:val="Heading2"/>
      </w:pPr>
      <w:r>
        <w:t>题目</w:t>
      </w:r>
    </w:p>
    <w:p>
      <w:pPr>
        <w:spacing w:after="180"/>
      </w:pPr>
      <w:r>
        <w:t>Surveillance tools such as cameras and data-collection software can maintain safety and prevent fraud, but they may monitor individuals without consent. Is surveillance technology for security purposes a necessary measure or a threat to personal freedoms?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surveillance can support security, but I would add that every automated result must be reviewed by a person.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Controlled technology can reveal suspicious patterns, yet its purpose, access, and data collection must remain narrowly limited.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G链 创新 适应与风险控制</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an online examination system can verify identities, randomize questions, and flag an unusual answer pattern for later review.</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例1 大学场景</w:t>
      </w:r>
    </w:p>
    <w:p>
      <w:pPr>
        <w:pStyle w:val="AnswerSentence"/>
      </w:pPr>
      <w:r>
        <w:rPr>
          <w:rFonts w:ascii="Aptos" w:hAnsi="Aptos" w:eastAsia="Microsoft YaHei"/>
          <w:b/>
          <w:color w:val="523E80"/>
          <w:sz w:val="21"/>
        </w:rPr>
        <w:t xml:space="preserve">4. </w:t>
      </w:r>
      <w:r>
        <w:rPr>
          <w:rFonts w:ascii="Aptos" w:hAnsi="Aptos" w:eastAsia="Microsoft YaHei"/>
          <w:color w:val="141414"/>
          <w:sz w:val="21"/>
        </w:rPr>
        <w:t>Rather than automatically accusing a student, the school can request a short oral follow-up and let two instructors examine the evidence.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例1 大学场景</w:t>
      </w:r>
    </w:p>
    <w:p>
      <w:pPr>
        <w:pStyle w:val="AnswerSentence"/>
      </w:pPr>
      <w:r>
        <w:rPr>
          <w:rFonts w:ascii="Aptos" w:hAnsi="Aptos" w:eastAsia="Microsoft YaHei"/>
          <w:b/>
          <w:color w:val="523E80"/>
          <w:sz w:val="21"/>
        </w:rPr>
        <w:t xml:space="preserve">5. </w:t>
      </w:r>
      <w:r>
        <w:rPr>
          <w:rFonts w:ascii="Aptos" w:hAnsi="Aptos" w:eastAsia="Microsoft YaHei"/>
          <w:color w:val="141414"/>
          <w:sz w:val="21"/>
        </w:rPr>
        <w:t>Recordings can then be deleted after the review, while access remains restricted to authorized staff members.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例1 大学场景</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These safeguards protect academic fairness without treating software output as final proof.</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Paul is correct that hacked or misused data can threaten privacy.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that danger supports strict regulation and human review rather than the complete rejection of carefully limited surveillance.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138词    其中具体例子  57词</w:t>
      </w:r>
    </w:p>
    <w:p>
      <w:pPr>
        <w:pStyle w:val="Heading1"/>
      </w:pPr>
      <w:r>
        <w:t>GTRT 40 ⭐ Financial Literacy 5.9</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财商主要来自正式课程还是实际经验</w:t>
      </w:r>
    </w:p>
    <w:p>
      <w:pPr>
        <w:spacing w:after="80"/>
      </w:pPr>
      <w:r>
        <w:rPr>
          <w:rFonts w:ascii="Aptos" w:hAnsi="Aptos" w:eastAsia="Microsoft YaHei"/>
          <w:b/>
          <w:color w:val="3F315E"/>
          <w:sz w:val="19"/>
        </w:rPr>
        <w:t xml:space="preserve">主链  </w:t>
      </w:r>
      <w:r>
        <w:rPr>
          <w:rFonts w:ascii="Aptos" w:hAnsi="Aptos" w:eastAsia="Microsoft YaHei"/>
          <w:color w:val="323232"/>
          <w:sz w:val="19"/>
        </w:rPr>
        <w:t>C 信息 反馈与决策质量</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Claire：系统课程能避免昂贵错误；Andrew：管理收入、账单并经历真实后果更有效。</w:t>
      </w:r>
    </w:p>
    <w:p>
      <w:pPr>
        <w:pStyle w:val="Heading2"/>
      </w:pPr>
      <w:r>
        <w:t>题目</w:t>
      </w:r>
    </w:p>
    <w:p>
      <w:pPr>
        <w:spacing w:after="180"/>
      </w:pPr>
      <w:r>
        <w:t>Structured courses can provide a foundation in budgeting, investing, and risk management. Others argue that financial literacy is better acquired through real-world experience and personal practice. Which approach plays a more important role in developing financial literacy: formal classroom instruction or hands-on experience?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hands-on experience is more important for financial literacy, but I would add that practice reveals the consequences of small daily choices.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Managing real money provides immediate feedback, so young people can adjust before an expensive habit becomes permanent.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C链 信息 反馈与决策质量</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student library assistant recorded one month of income and divided it among food, transportation, savings, and entertainment.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After an unplanned purchase left too little money for a textbook, she compared prices, used a student discount, and revised the next month's budget.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By repeating the process, she learned to delay unnecessary spending and saved enough for the book without borrowing money.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experience converted abstract budgeting advice into judgment she could use consistently.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a course can explain investing and risk before mistakes become costly.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controlled practice makes those concepts memorable because learners see how each decision affects a real goal.</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150词    其中具体例子  63词</w:t>
      </w:r>
    </w:p>
    <w:p>
      <w:pPr>
        <w:pStyle w:val="Heading1"/>
      </w:pPr>
      <w:r>
        <w:t>GTRT 41 ⭐ Minimum Wage 5.16 / 8.1海外</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最低工资的收益是否超过弊端</w:t>
      </w:r>
    </w:p>
    <w:p>
      <w:pPr>
        <w:spacing w:after="80"/>
      </w:pPr>
      <w:r>
        <w:rPr>
          <w:rFonts w:ascii="Aptos" w:hAnsi="Aptos" w:eastAsia="Microsoft YaHei"/>
          <w:b/>
          <w:color w:val="3F315E"/>
          <w:sz w:val="19"/>
        </w:rPr>
        <w:t xml:space="preserve">主链  </w:t>
      </w:r>
      <w:r>
        <w:rPr>
          <w:rFonts w:ascii="Aptos" w:hAnsi="Aptos" w:eastAsia="Microsoft YaHei"/>
          <w:color w:val="323232"/>
          <w:sz w:val="19"/>
        </w:rPr>
        <w:t>H 公平 可及性与机会</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Claire：企业成本上升，可能裁员或减少招聘；Andrew：最低工资保障食物、衣物和医疗等基本需要。</w:t>
      </w:r>
    </w:p>
    <w:p>
      <w:pPr>
        <w:pStyle w:val="Heading2"/>
      </w:pPr>
      <w:r>
        <w:t>题目</w:t>
      </w:r>
    </w:p>
    <w:p>
      <w:pPr>
        <w:spacing w:after="180"/>
      </w:pPr>
      <w:r>
        <w:t>Minimum-wage laws aim to ensure fair compensation. Supporters say higher minimum wages help low-income workers and reduce poverty; critics say they increase business costs and may reduce job opportunities. Do the benefits of a minimum-wage policy outweigh its drawbacks? Why or why not?</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a reasonable minimum wage protects basic needs, but I would add that predictable income can improve employees' long-term performance.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Stable pay makes food, transportation, and training more accessible and reduces the pressure that leads to rushed decisions.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H链 公平 可及性与机会</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student who works part time as a library assistant previously accepted extra night shifts just to cover transportation and meals.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After her wage increased gradually, she reduced one late shift, continued a training course, and arrived rested enough to update borrowing records accurately.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Her supervisor spent less time correcting mistakes, while she maintained both her studies and her job.</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policy therefore supported immediate security as well as the worker's ability to develop skills.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a sudden increase can strain a small business.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Gradual and predictable adjustments can protect workers while giving employers enough time to adapt their budgets.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147词    其中具体例子  62词</w:t>
      </w:r>
    </w:p>
    <w:p>
      <w:pPr>
        <w:pStyle w:val="Heading1"/>
      </w:pPr>
      <w:r>
        <w:t>GTRT 43 ⭐ Storytelling 4.29 / 5.16</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讲故事还是直接陈述事实更利于沟通</w:t>
      </w:r>
    </w:p>
    <w:p>
      <w:pPr>
        <w:spacing w:after="80"/>
      </w:pPr>
      <w:r>
        <w:rPr>
          <w:rFonts w:ascii="Aptos" w:hAnsi="Aptos" w:eastAsia="Microsoft YaHei"/>
          <w:b/>
          <w:color w:val="3F315E"/>
          <w:sz w:val="19"/>
        </w:rPr>
        <w:t xml:space="preserve">主链  </w:t>
      </w:r>
      <w:r>
        <w:rPr>
          <w:rFonts w:ascii="Aptos" w:hAnsi="Aptos" w:eastAsia="Microsoft YaHei"/>
          <w:color w:val="323232"/>
          <w:sz w:val="19"/>
        </w:rPr>
        <w:t>B 文化 表达与长期记忆</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例4 社区博物馆与公共壁画</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Kelly：故事生动、难忘并能建立情感连接；Paul：直接事实更清晰，故事可能让人偏离重点。</w:t>
      </w:r>
    </w:p>
    <w:p>
      <w:pPr>
        <w:pStyle w:val="Heading2"/>
      </w:pPr>
      <w:r>
        <w:t>题目</w:t>
      </w:r>
    </w:p>
    <w:p>
      <w:pPr>
        <w:spacing w:after="180"/>
      </w:pPr>
      <w:r>
        <w:t>Storytelling can convey messages and connect emotionally with audiences. Some experts say it is essential for engaging presentations; others believe factual, straightforward communication is more effective. What is your opinion on the use of storytelling in communication?</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Kelly that storytelling improves communication, but I would add that it helps audiences connect abstract information to a specific human experience.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A concise story gives facts a person, an action, and a result, which makes the central idea easier to understand and remember.</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B链 文化 表达与长期记忆</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city museum invited older residents and local artists to create a mural about immigrant families.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4. </w:t>
      </w:r>
      <w:r>
        <w:rPr>
          <w:rFonts w:ascii="Aptos" w:hAnsi="Aptos" w:eastAsia="Microsoft YaHei"/>
          <w:color w:val="141414"/>
          <w:sz w:val="21"/>
        </w:rPr>
        <w:t>One resident explained how a small suitcase in an old photograph contained everything her family brought when they arrived in the city.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5. </w:t>
      </w:r>
      <w:r>
        <w:rPr>
          <w:rFonts w:ascii="Aptos" w:hAnsi="Aptos" w:eastAsia="Microsoft YaHei"/>
          <w:color w:val="141414"/>
          <w:sz w:val="21"/>
        </w:rPr>
        <w:t>When visitors later read the migration statistics beside the mural, they remembered both the numbers and the choices those families had faced.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story therefore strengthened the evidence instead of replacing it.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Paul is right that a long or irrelevant story can distract from the main point.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a brief story followed by accurate facts and an explicit conclusion combines engagement with clarity.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149词    其中具体例子  62词</w:t>
      </w:r>
    </w:p>
    <w:p>
      <w:pPr>
        <w:pStyle w:val="Heading1"/>
      </w:pPr>
      <w:r>
        <w:t>GTRT 45 ⭐ Ethical Practice 6.7</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企业应优先伦理实践还是利润</w:t>
      </w:r>
    </w:p>
    <w:p>
      <w:pPr>
        <w:spacing w:after="80"/>
      </w:pPr>
      <w:r>
        <w:rPr>
          <w:rFonts w:ascii="Aptos" w:hAnsi="Aptos" w:eastAsia="Microsoft YaHei"/>
          <w:b/>
          <w:color w:val="3F315E"/>
          <w:sz w:val="19"/>
        </w:rPr>
        <w:t xml:space="preserve">主链  </w:t>
      </w:r>
      <w:r>
        <w:rPr>
          <w:rFonts w:ascii="Aptos" w:hAnsi="Aptos" w:eastAsia="Microsoft YaHei"/>
          <w:color w:val="323232"/>
          <w:sz w:val="19"/>
        </w:rPr>
        <w:t>E 沟通 信任与合作</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Andrew：企业应公平对待员工、顾客和环境；Kelly：企业的主要职责是提供产品并为所有者创造回报。</w:t>
      </w:r>
    </w:p>
    <w:p>
      <w:pPr>
        <w:pStyle w:val="Heading2"/>
      </w:pPr>
      <w:r>
        <w:t>题目</w:t>
      </w:r>
    </w:p>
    <w:p>
      <w:pPr>
        <w:spacing w:after="180"/>
      </w:pPr>
      <w:r>
        <w:t>Some people believe businesses should prioritize ethical practices such as environmental protection, fair treatment of employees, and transparency with customers, even if profits fall. Others argue that a business’s main responsibility is to maximize profit. What should businesses prioritize: ethical practices or profit?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businesses should prioritize ethical practices, but I would add that trust is itself a long-term economic asset.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Transparent and fair behavior reduces misunderstandings, reputational damage, returns, and other costs that can threaten sustainable profit.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E链 沟通 信任与合作</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local bookstore began showing where its notebooks were produced and whether the paper came from certified sources.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It also offered a small discount for returned textbooks and explained clearly how usable books would be resold or donated.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Customers understood what they were paying for, returned more often, and recommended the store because its claims could be verified.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Ethical practice therefore strengthened cooperation with customers instead of simply reducing short-term revenue.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Kelly is right that a company must earn a profit to survive.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profit created by hiding costs from workers, customers, or the environment is less stable than profit supported by trust.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144词    其中具体例子  60词</w:t>
      </w:r>
    </w:p>
    <w:p>
      <w:pPr>
        <w:pStyle w:val="Heading1"/>
      </w:pPr>
      <w:r>
        <w:t>GTRT 56 ⭐ Fast Fashion 7.11</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解决快时尚问题最有效的方法</w:t>
      </w:r>
    </w:p>
    <w:p>
      <w:pPr>
        <w:spacing w:after="80"/>
      </w:pPr>
      <w:r>
        <w:rPr>
          <w:rFonts w:ascii="Aptos" w:hAnsi="Aptos" w:eastAsia="Microsoft YaHei"/>
          <w:b/>
          <w:color w:val="3F315E"/>
          <w:sz w:val="19"/>
        </w:rPr>
        <w:t xml:space="preserve">主链  </w:t>
      </w:r>
      <w:r>
        <w:rPr>
          <w:rFonts w:ascii="Aptos" w:hAnsi="Aptos" w:eastAsia="Microsoft YaHei"/>
          <w:color w:val="323232"/>
          <w:sz w:val="19"/>
        </w:rPr>
        <w:t>A 制度 规模与累积影响</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例3 学校维修回收</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Andrew：法律应让品牌承担责任，推动绿色创新和更好劳动条件；Kelly：消费者对负责任产品的需求能推动企业自愿改进。</w:t>
      </w:r>
    </w:p>
    <w:p>
      <w:pPr>
        <w:pStyle w:val="Heading2"/>
      </w:pPr>
      <w:r>
        <w:t>题目</w:t>
      </w:r>
    </w:p>
    <w:p>
      <w:pPr>
        <w:spacing w:after="180"/>
      </w:pPr>
      <w:r>
        <w:t>Fast fashion offers trendy, inexpensive clothing and manufacturing jobs, but it produces pollution through discarded clothing and may involve poor working conditions. What would be the most effective solution to the problems associated with fast fashion?</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producer-responsibility laws are the most effective response to fast fashion, but I would add that common rules make responsible action possible at scale.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Individual shoppers cannot easily verify a global supply chain, whereas regulation can change the incentives facing every major brand.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A链 制度 规模与累积影响</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school repair event collected torn uniforms and inexpensive jackets that students would otherwise have discarded.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4. </w:t>
      </w:r>
      <w:r>
        <w:rPr>
          <w:rFonts w:ascii="Aptos" w:hAnsi="Aptos" w:eastAsia="Microsoft YaHei"/>
          <w:color w:val="141414"/>
          <w:sz w:val="21"/>
        </w:rPr>
        <w:t>Volunteers repaired zippers and seams, while participating brands paid a recycling fee for items that could not be reused.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5. </w:t>
      </w:r>
      <w:r>
        <w:rPr>
          <w:rFonts w:ascii="Aptos" w:hAnsi="Aptos" w:eastAsia="Microsoft YaHei"/>
          <w:color w:val="141414"/>
          <w:sz w:val="21"/>
        </w:rPr>
        <w:t>Most clothing remained useful, less material entered the trash, and the fee encouraged companies to design garments that lasted longer.</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same approach can reduce pollution while making producers responsible for the full life of their products.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Kelly is right that consumer demand can reward responsible companies.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regulation creates a minimum standard, allowing market choices to reinforce rather than replace corporate accountability.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147词    其中具体例子  57词</w:t>
      </w:r>
    </w:p>
    <w:p>
      <w:pPr>
        <w:pStyle w:val="Heading1"/>
      </w:pPr>
      <w:r>
        <w:t>GTRT 57 ⭐ The Role of Art 6.22 / 8.1海外</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艺术具有社会意义，还是主要用于娱乐</w:t>
      </w:r>
    </w:p>
    <w:p>
      <w:pPr>
        <w:spacing w:after="80"/>
      </w:pPr>
      <w:r>
        <w:rPr>
          <w:rFonts w:ascii="Aptos" w:hAnsi="Aptos" w:eastAsia="Microsoft YaHei"/>
          <w:b/>
          <w:color w:val="3F315E"/>
          <w:sz w:val="19"/>
        </w:rPr>
        <w:t xml:space="preserve">主链  </w:t>
      </w:r>
      <w:r>
        <w:rPr>
          <w:rFonts w:ascii="Aptos" w:hAnsi="Aptos" w:eastAsia="Microsoft YaHei"/>
          <w:color w:val="323232"/>
          <w:sz w:val="19"/>
        </w:rPr>
        <w:t>B 文化 表达与长期记忆</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例4 社区博物馆与公共壁画</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Claire：艺术传递社会文化信息并保存历史传统；Paul：艺术主要带来快乐和放松，社会作用常被高估。</w:t>
      </w:r>
    </w:p>
    <w:p>
      <w:pPr>
        <w:pStyle w:val="Heading2"/>
      </w:pPr>
      <w:r>
        <w:t>题目</w:t>
      </w:r>
    </w:p>
    <w:p>
      <w:pPr>
        <w:spacing w:after="180"/>
      </w:pPr>
      <w:r>
        <w:t>Some people believe the arts play a vital role in communication and growth by reflecting cultural values and commenting on social issues. Others believe the arts are mainly a source of entertainment and personal enjoyment, with little wider significance. Which view do you hold? Why?</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Claire that art has broad social value, but I would add that it creates a shared language between people and generations.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Images, stories, and performances make abstract experiences emotionally meaningful and easier to remember.</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B链 文化 表达与长期记忆</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city museum invited local artists and older residents to design a mural about immigrant families.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4. </w:t>
      </w:r>
      <w:r>
        <w:rPr>
          <w:rFonts w:ascii="Aptos" w:hAnsi="Aptos" w:eastAsia="Microsoft YaHei"/>
          <w:color w:val="141414"/>
          <w:sz w:val="21"/>
        </w:rPr>
        <w:t>They combined family photographs, traditional colors, and short personal stories about finding work and building a new community.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5. </w:t>
      </w:r>
      <w:r>
        <w:rPr>
          <w:rFonts w:ascii="Aptos" w:hAnsi="Aptos" w:eastAsia="Microsoft YaHei"/>
          <w:color w:val="141414"/>
          <w:sz w:val="21"/>
        </w:rPr>
        <w:t>Younger visitors could understand experiences they had never lived through and later discussed how the neighborhood had changed.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例4 社区博物馆与公共壁画</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project preserved cultural identity while encouraging reflection and communication.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Paul is right that people often approach art for enjoyment and relaxation.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emotional engagement is precisely what allows art to support memory, discussion, and personal growth.</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128词    其中具体例子  54词</w:t>
      </w:r>
    </w:p>
    <w:p>
      <w:pPr>
        <w:pStyle w:val="Heading1"/>
      </w:pPr>
      <w:r>
        <w:t>GTRT 59 ⭐ Environmental Action 7.19</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步行/公共交通、少买并修理、拔掉设备等行为中哪种最有效</w:t>
      </w:r>
    </w:p>
    <w:p>
      <w:pPr>
        <w:spacing w:after="80"/>
      </w:pPr>
      <w:r>
        <w:rPr>
          <w:rFonts w:ascii="Aptos" w:hAnsi="Aptos" w:eastAsia="Microsoft YaHei"/>
          <w:b/>
          <w:color w:val="3F315E"/>
          <w:sz w:val="19"/>
        </w:rPr>
        <w:t xml:space="preserve">主链  </w:t>
      </w:r>
      <w:r>
        <w:rPr>
          <w:rFonts w:ascii="Aptos" w:hAnsi="Aptos" w:eastAsia="Microsoft YaHei"/>
          <w:color w:val="323232"/>
          <w:sz w:val="19"/>
        </w:rPr>
        <w:t>A 制度 规模与累积影响</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例3 学校维修回收</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Claire：减少设备耗电可降低总体碳排放；Andrew：回收和重复使用能减少垃圾并节约资源。</w:t>
      </w:r>
    </w:p>
    <w:p>
      <w:pPr>
        <w:pStyle w:val="Heading2"/>
      </w:pPr>
      <w:r>
        <w:t>题目</w:t>
      </w:r>
    </w:p>
    <w:p>
      <w:pPr>
        <w:spacing w:after="180"/>
      </w:pPr>
      <w:r>
        <w:t>Consider these actions: walking, biking, or using public transportation instead of driving; buying fewer new items and repairing them instead of replacing them; and reducing energy use by unplugging devices. Which action, or another specific environmental action, would be most effective for reducing environmental harm? Give examples of how it works and what results it might produce.</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Andrew that reusing items can reduce waste, but I would add that repairing products is even more effective because it prevents waste at its source.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A single repair seems small, yet its environmental effect becomes significant when many people repeat it.</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A链 制度 规模与累积影响</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our school organized a repair day for backpacks, jackets, and small electronic devices.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4. </w:t>
      </w:r>
      <w:r>
        <w:rPr>
          <w:rFonts w:ascii="Aptos" w:hAnsi="Aptos" w:eastAsia="Microsoft YaHei"/>
          <w:color w:val="141414"/>
          <w:sz w:val="21"/>
        </w:rPr>
        <w:t>Volunteers fixed broken zippers, sewed torn seams, and replaced phone batteries instead of asking participants to buy replacements.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5. </w:t>
      </w:r>
      <w:r>
        <w:rPr>
          <w:rFonts w:ascii="Aptos" w:hAnsi="Aptos" w:eastAsia="Microsoft YaHei"/>
          <w:color w:val="141414"/>
          <w:sz w:val="21"/>
        </w:rPr>
        <w:t>Dozens of products remained useful, and the school avoided the raw materials, manufacturing energy, transportation, and packaging required for new ones.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例3 学校维修回收</w:t>
      </w:r>
    </w:p>
    <w:p>
      <w:pPr>
        <w:pStyle w:val="AnswerSentence"/>
      </w:pPr>
      <w:r>
        <w:rPr>
          <w:rFonts w:ascii="Aptos" w:hAnsi="Aptos" w:eastAsia="Microsoft YaHei"/>
          <w:b/>
          <w:color w:val="523E80"/>
          <w:sz w:val="21"/>
        </w:rPr>
        <w:t xml:space="preserve">6. </w:t>
      </w:r>
      <w:r>
        <w:rPr>
          <w:rFonts w:ascii="Aptos" w:hAnsi="Aptos" w:eastAsia="Microsoft YaHei"/>
          <w:color w:val="141414"/>
          <w:sz w:val="21"/>
        </w:rPr>
        <w:t>Repair therefore reduces harm at several stages of production rather than only at the moment of disposal.</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using less electricity can lower emissions.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careful purchasing and repair apply to many daily possessions and create broader, more durable environmental benefits.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142词    其中具体例子  54词</w:t>
      </w:r>
    </w:p>
    <w:p>
      <w:pPr>
        <w:pStyle w:val="Heading1"/>
      </w:pPr>
      <w:r>
        <w:t>GTRT 61 ⭐ Remote Work 6.27 / 7.25 / 8.19</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远程工作对效率和员工福祉的影响</w:t>
      </w:r>
    </w:p>
    <w:p>
      <w:pPr>
        <w:spacing w:after="80"/>
      </w:pPr>
      <w:r>
        <w:rPr>
          <w:rFonts w:ascii="Aptos" w:hAnsi="Aptos" w:eastAsia="Microsoft YaHei"/>
          <w:b/>
          <w:color w:val="3F315E"/>
          <w:sz w:val="19"/>
        </w:rPr>
        <w:t xml:space="preserve">主链  </w:t>
      </w:r>
      <w:r>
        <w:rPr>
          <w:rFonts w:ascii="Aptos" w:hAnsi="Aptos" w:eastAsia="Microsoft YaHei"/>
          <w:color w:val="323232"/>
          <w:sz w:val="19"/>
        </w:rPr>
        <w:t>I 安全感 健康与持续表现</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例1 大学小组项目</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Paul：灵活安排和减少通勤能提高效率、减轻压力；Claire：孤独和缺少面对面交流会妨碍合作。</w:t>
      </w:r>
    </w:p>
    <w:p>
      <w:pPr>
        <w:pStyle w:val="Heading2"/>
      </w:pPr>
      <w:r>
        <w:t>题目</w:t>
      </w:r>
    </w:p>
    <w:p>
      <w:pPr>
        <w:spacing w:after="180"/>
      </w:pPr>
      <w:r>
        <w:t>Remote work can have significant advantages for productivity and employee well-being, but it may also lead to unintended problems. Do you think remote work has a positive or negative impact?</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Paul that remote work saves commuting time, but I would add that its greatest benefit appears when flexibility is combined with regular communication.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A structured remote schedule reduces stress and provides the stability employees need to focus on demanding tasks.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I链 安全感 健康与持续表现</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project team works from home two days a week, begins each morning with a task list, and joins a brief scheduled check-in.</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4. </w:t>
      </w:r>
      <w:r>
        <w:rPr>
          <w:rFonts w:ascii="Aptos" w:hAnsi="Aptos" w:eastAsia="Microsoft YaHei"/>
          <w:color w:val="141414"/>
          <w:sz w:val="21"/>
        </w:rPr>
        <w:t>Members use the meeting to clarify responsibilities and report obstacles, then complete focused work without losing time in traffic.</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5. </w:t>
      </w:r>
      <w:r>
        <w:rPr>
          <w:rFonts w:ascii="Aptos" w:hAnsi="Aptos" w:eastAsia="Microsoft YaHei"/>
          <w:color w:val="141414"/>
          <w:sz w:val="21"/>
        </w:rPr>
        <w:t>The saved travel time allows them to exercise or prepare for the next day, and the team still meets every deadline.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例1 大学小组项目</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This hybrid arrangement supports health and sustained performance without sacrificing accountability.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Claire is right that fully isolated work can weaken teamwork and create loneliness.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However, fixed check-ins and occasional in-person meetings preserve communication while keeping the benefits of flexibility.</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147词    其中具体例子  65词</w:t>
      </w:r>
    </w:p>
    <w:p>
      <w:pPr>
        <w:pStyle w:val="Heading1"/>
      </w:pPr>
      <w:r>
        <w:t>GTRT 66 ⭐ Universal Basic Income 8.12</w:t>
      </w:r>
    </w:p>
    <w:p>
      <w:pPr>
        <w:spacing w:after="80"/>
      </w:pPr>
      <w:r>
        <w:rPr>
          <w:rFonts w:ascii="Aptos" w:hAnsi="Aptos" w:eastAsia="Microsoft YaHei"/>
          <w:b/>
          <w:color w:val="3F315E"/>
          <w:sz w:val="19"/>
        </w:rPr>
        <w:t xml:space="preserve">题目方向  </w:t>
      </w:r>
      <w:r>
        <w:rPr>
          <w:rFonts w:ascii="Aptos" w:hAnsi="Aptos" w:eastAsia="Microsoft YaHei"/>
          <w:color w:val="323232"/>
          <w:sz w:val="19"/>
        </w:rPr>
        <w:t>UBI是否值得实施</w:t>
      </w:r>
    </w:p>
    <w:p>
      <w:pPr>
        <w:spacing w:after="80"/>
      </w:pPr>
      <w:r>
        <w:rPr>
          <w:rFonts w:ascii="Aptos" w:hAnsi="Aptos" w:eastAsia="Microsoft YaHei"/>
          <w:b/>
          <w:color w:val="3F315E"/>
          <w:sz w:val="19"/>
        </w:rPr>
        <w:t xml:space="preserve">主链  </w:t>
      </w:r>
      <w:r>
        <w:rPr>
          <w:rFonts w:ascii="Aptos" w:hAnsi="Aptos" w:eastAsia="Microsoft YaHei"/>
          <w:color w:val="323232"/>
          <w:sz w:val="19"/>
        </w:rPr>
        <w:t>H 公平 可及性与机会</w:t>
      </w:r>
    </w:p>
    <w:p>
      <w:pPr>
        <w:spacing w:after="80"/>
      </w:pPr>
      <w:r>
        <w:rPr>
          <w:rFonts w:ascii="Aptos" w:hAnsi="Aptos" w:eastAsia="Microsoft YaHei"/>
          <w:b/>
          <w:color w:val="3F315E"/>
          <w:sz w:val="19"/>
        </w:rPr>
        <w:t xml:space="preserve">复用例子  </w:t>
      </w:r>
      <w:r>
        <w:rPr>
          <w:rFonts w:ascii="Aptos" w:hAnsi="Aptos" w:eastAsia="Microsoft YaHei"/>
          <w:color w:val="323232"/>
          <w:sz w:val="19"/>
        </w:rPr>
        <w:t>例2 大学图书馆与本地书店</w:t>
      </w:r>
    </w:p>
    <w:p>
      <w:pPr>
        <w:spacing w:after="80"/>
      </w:pPr>
      <w:r>
        <w:rPr>
          <w:rFonts w:ascii="Aptos" w:hAnsi="Aptos" w:eastAsia="Microsoft YaHei"/>
          <w:b/>
          <w:color w:val="3F315E"/>
          <w:sz w:val="19"/>
        </w:rPr>
        <w:t xml:space="preserve">同学观点  </w:t>
      </w:r>
      <w:r>
        <w:rPr>
          <w:rFonts w:ascii="Aptos" w:hAnsi="Aptos" w:eastAsia="Microsoft YaHei"/>
          <w:color w:val="323232"/>
          <w:sz w:val="19"/>
        </w:rPr>
        <w:t>Claire：UBI提供安全网，减轻财务不稳定；Andrew：无条件收入可能削弱工作动力并降低生产率。</w:t>
      </w:r>
    </w:p>
    <w:p>
      <w:pPr>
        <w:pStyle w:val="Heading2"/>
      </w:pPr>
      <w:r>
        <w:t>题目</w:t>
      </w:r>
    </w:p>
    <w:p>
      <w:pPr>
        <w:spacing w:after="180"/>
      </w:pPr>
      <w:r>
        <w:t>Universal basic income (UBI) is proposed as a response to economic inequality. Supporters say it can provide financial security and reduce poverty, while critics say it can discourage work and harm the economy. Do you think implementing UBI is a good idea? Why or why not?</w:t>
      </w:r>
    </w:p>
    <w:p>
      <w:pPr>
        <w:pStyle w:val="Heading2"/>
      </w:pPr>
      <w:r>
        <w:t>完整答案与逐句思考</w:t>
      </w:r>
    </w:p>
    <w:p>
      <w:pPr>
        <w:pStyle w:val="AnswerSentence"/>
      </w:pPr>
      <w:r>
        <w:rPr>
          <w:rFonts w:ascii="Aptos" w:hAnsi="Aptos" w:eastAsia="Microsoft YaHei"/>
          <w:b/>
          <w:color w:val="523E80"/>
          <w:sz w:val="21"/>
        </w:rPr>
        <w:t xml:space="preserve">1. </w:t>
      </w:r>
      <w:r>
        <w:rPr>
          <w:rFonts w:ascii="Aptos" w:hAnsi="Aptos" w:eastAsia="Microsoft YaHei"/>
          <w:color w:val="141414"/>
          <w:sz w:val="21"/>
        </w:rPr>
        <w:t>I agree with Claire that a modest universal basic income can improve social well-being, but I would add that it can expand access to training and stable work.</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回应一位同学，同时提出比原观点更具体的新贡献，避免只复述。</w:t>
      </w:r>
      <w:r>
        <w:rPr>
          <w:rFonts w:ascii="Aptos" w:hAnsi="Aptos" w:eastAsia="Microsoft YaHei"/>
          <w:b/>
          <w:color w:val="523E80"/>
          <w:sz w:val="18"/>
        </w:rPr>
        <w:t xml:space="preserve">  来源  固定开头</w:t>
      </w:r>
    </w:p>
    <w:p>
      <w:pPr>
        <w:pStyle w:val="AnswerSentence"/>
      </w:pPr>
      <w:r>
        <w:rPr>
          <w:rFonts w:ascii="Aptos" w:hAnsi="Aptos" w:eastAsia="Microsoft YaHei"/>
          <w:b/>
          <w:color w:val="523E80"/>
          <w:sz w:val="21"/>
        </w:rPr>
        <w:t xml:space="preserve">2. </w:t>
      </w:r>
      <w:r>
        <w:rPr>
          <w:rFonts w:ascii="Aptos" w:hAnsi="Aptos" w:eastAsia="Microsoft YaHei"/>
          <w:color w:val="141414"/>
          <w:sz w:val="21"/>
        </w:rPr>
        <w:t>Basic financial security reduces desperate short-term decisions and gives people time to pursue opportunities that improve their independence.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解释核心机制，回答为什么这一立场会产生结果。</w:t>
      </w:r>
      <w:r>
        <w:rPr>
          <w:rFonts w:ascii="Aptos" w:hAnsi="Aptos" w:eastAsia="Microsoft YaHei"/>
          <w:b/>
          <w:color w:val="523E80"/>
          <w:sz w:val="18"/>
        </w:rPr>
        <w:t xml:space="preserve">  来源  H链 公平 可及性与机会</w:t>
      </w:r>
    </w:p>
    <w:p>
      <w:pPr>
        <w:pStyle w:val="AnswerSentence"/>
      </w:pPr>
      <w:r>
        <w:rPr>
          <w:rFonts w:ascii="Aptos" w:hAnsi="Aptos" w:eastAsia="Microsoft YaHei"/>
          <w:b/>
          <w:color w:val="523E80"/>
          <w:sz w:val="21"/>
        </w:rPr>
        <w:t xml:space="preserve">3. </w:t>
      </w:r>
      <w:r>
        <w:rPr>
          <w:rFonts w:ascii="Aptos" w:hAnsi="Aptos" w:eastAsia="Microsoft YaHei"/>
          <w:color w:val="141414"/>
          <w:sz w:val="21"/>
        </w:rPr>
        <w:t>For example, a library assistant who temporarily lost her job used the payment for transportation and a short digital-records course.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引入可复用场景，并给出人物 地点或任务。</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4. </w:t>
      </w:r>
      <w:r>
        <w:rPr>
          <w:rFonts w:ascii="Aptos" w:hAnsi="Aptos" w:eastAsia="Microsoft YaHei"/>
          <w:color w:val="141414"/>
          <w:sz w:val="21"/>
        </w:rPr>
        <w:t>The course taught her to manage databases and gave her a certificate that local employers recognized.</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补充至少两个具体动作或问题，让例子不空泛。</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5. </w:t>
      </w:r>
      <w:r>
        <w:rPr>
          <w:rFonts w:ascii="Aptos" w:hAnsi="Aptos" w:eastAsia="Microsoft YaHei"/>
          <w:color w:val="141414"/>
          <w:sz w:val="21"/>
        </w:rPr>
        <w:t>Within two months, she qualified for a better library position instead of accepting the first unstable job available.</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写出可以观察的结果，使例子真正证明观点。</w:t>
      </w:r>
      <w:r>
        <w:rPr>
          <w:rFonts w:ascii="Aptos" w:hAnsi="Aptos" w:eastAsia="Microsoft YaHei"/>
          <w:b/>
          <w:color w:val="523E80"/>
          <w:sz w:val="18"/>
        </w:rPr>
        <w:t xml:space="preserve">  来源  例2 大学图书馆与本地书店</w:t>
      </w:r>
    </w:p>
    <w:p>
      <w:pPr>
        <w:pStyle w:val="AnswerSentence"/>
      </w:pPr>
      <w:r>
        <w:rPr>
          <w:rFonts w:ascii="Aptos" w:hAnsi="Aptos" w:eastAsia="Microsoft YaHei"/>
          <w:b/>
          <w:color w:val="523E80"/>
          <w:sz w:val="21"/>
        </w:rPr>
        <w:t xml:space="preserve">6. </w:t>
      </w:r>
      <w:r>
        <w:rPr>
          <w:rFonts w:ascii="Aptos" w:hAnsi="Aptos" w:eastAsia="Microsoft YaHei"/>
          <w:color w:val="141414"/>
          <w:sz w:val="21"/>
        </w:rPr>
        <w:t>The payment therefore functioned as a bridge to employment rather than a permanent substitute for work.</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解释这个例子与题目立场的关系，不能停在故事本身。</w:t>
      </w:r>
      <w:r>
        <w:rPr>
          <w:rFonts w:ascii="Aptos" w:hAnsi="Aptos" w:eastAsia="Microsoft YaHei"/>
          <w:b/>
          <w:color w:val="523E80"/>
          <w:sz w:val="18"/>
        </w:rPr>
        <w:t xml:space="preserve">  来源  主链回扣</w:t>
      </w:r>
    </w:p>
    <w:p>
      <w:pPr>
        <w:pStyle w:val="AnswerSentence"/>
      </w:pPr>
      <w:r>
        <w:rPr>
          <w:rFonts w:ascii="Aptos" w:hAnsi="Aptos" w:eastAsia="Microsoft YaHei"/>
          <w:b/>
          <w:color w:val="523E80"/>
          <w:sz w:val="21"/>
        </w:rPr>
        <w:t xml:space="preserve">7. </w:t>
      </w:r>
      <w:r>
        <w:rPr>
          <w:rFonts w:ascii="Aptos" w:hAnsi="Aptos" w:eastAsia="Microsoft YaHei"/>
          <w:color w:val="141414"/>
          <w:sz w:val="21"/>
        </w:rPr>
        <w:t>Andrew is right that an excessively generous benefit could weaken work incentives.</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承认反方在特定条件下有价值，体现讨论感。</w:t>
      </w:r>
      <w:r>
        <w:rPr>
          <w:rFonts w:ascii="Aptos" w:hAnsi="Aptos" w:eastAsia="Microsoft YaHei"/>
          <w:b/>
          <w:color w:val="523E80"/>
          <w:sz w:val="18"/>
        </w:rPr>
        <w:t xml:space="preserve">  来源  让步选择链</w:t>
      </w:r>
    </w:p>
    <w:p>
      <w:pPr>
        <w:pStyle w:val="AnswerSentence"/>
      </w:pPr>
      <w:r>
        <w:rPr>
          <w:rFonts w:ascii="Aptos" w:hAnsi="Aptos" w:eastAsia="Microsoft YaHei"/>
          <w:b/>
          <w:color w:val="523E80"/>
          <w:sz w:val="21"/>
        </w:rPr>
        <w:t xml:space="preserve">8. </w:t>
      </w:r>
      <w:r>
        <w:rPr>
          <w:rFonts w:ascii="Aptos" w:hAnsi="Aptos" w:eastAsia="Microsoft YaHei"/>
          <w:color w:val="141414"/>
          <w:sz w:val="21"/>
        </w:rPr>
        <w:t>If UBI covers basic needs but remains below normal employment income, it can expand opportunity while preserving a strong reason to work.</w:t>
      </w:r>
    </w:p>
    <w:p>
      <w:pPr>
        <w:pStyle w:val="ThinkingNote"/>
      </w:pPr>
      <w:r>
        <w:rPr>
          <w:rFonts w:ascii="Aptos" w:hAnsi="Aptos" w:eastAsia="Microsoft YaHei"/>
          <w:b/>
          <w:color w:val="523E80"/>
          <w:sz w:val="18"/>
        </w:rPr>
        <w:t xml:space="preserve">思考  </w:t>
      </w:r>
      <w:r>
        <w:rPr>
          <w:rFonts w:ascii="Aptos" w:hAnsi="Aptos" w:eastAsia="Microsoft YaHei"/>
          <w:color w:val="5F6573"/>
          <w:sz w:val="18"/>
        </w:rPr>
        <w:t>给出边界 条件或最终比较，完成结论。</w:t>
      </w:r>
      <w:r>
        <w:rPr>
          <w:rFonts w:ascii="Aptos" w:hAnsi="Aptos" w:eastAsia="Microsoft YaHei"/>
          <w:b/>
          <w:color w:val="523E80"/>
          <w:sz w:val="18"/>
        </w:rPr>
        <w:t xml:space="preserve">  来源  让步选择链</w:t>
      </w:r>
    </w:p>
    <w:p>
      <w:pPr>
        <w:spacing w:before="140"/>
      </w:pPr>
      <w:r>
        <w:rPr>
          <w:rFonts w:ascii="Aptos" w:hAnsi="Aptos" w:eastAsia="Microsoft YaHei"/>
          <w:b/>
          <w:color w:val="376B4F"/>
          <w:sz w:val="19"/>
        </w:rPr>
        <w:t>字数  150词    其中具体例子  54词</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E6E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Sentence">
    <w:name w:val="Answer Sentence"/>
    <w:pPr>
      <w:keepNext/>
      <w:spacing w:before="100" w:after="20" w:line="300" w:lineRule="auto"/>
    </w:pPr>
    <w:rPr>
      <w:rFonts w:ascii="Aptos" w:hAnsi="Aptos" w:eastAsia="Microsoft YaHei"/>
      <w:sz w:val="21"/>
    </w:rPr>
  </w:style>
  <w:style w:type="paragraph" w:customStyle="1" w:styleId="ThinkingNote">
    <w:name w:val="Thinking Note"/>
    <w:pPr>
      <w:keepLines/>
      <w:spacing w:after="100" w:line="276" w:lineRule="auto"/>
      <w:ind w:left="425"/>
    </w:pPr>
    <w:rPr>
      <w:rFonts w:ascii="Microsoft YaHei" w:hAnsi="Microsoft YaHei" w:eastAsia="Microsoft YaHei"/>
      <w:color w:val="5F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GTRT学术写作18道带星题足量例子逐句拆解</dc:title>
  <dc:subject>TOEFL Write for an Academic Discussion practice</dc:subject>
  <dc:creator/>
  <cp:keywords>TOEFL GTRT academic discussion</cp:keywords>
  <dc:description>generated by python-docx</dc:description>
  <cp:lastModifiedBy/>
  <cp:revision>1</cp:revision>
  <dcterms:created xsi:type="dcterms:W3CDTF">2013-12-23T23:15:00Z</dcterms:created>
  <dcterms:modified xsi:type="dcterms:W3CDTF">2013-12-23T23:15:00Z</dcterms:modified>
  <cp:category/>
</cp:coreProperties>
</file>